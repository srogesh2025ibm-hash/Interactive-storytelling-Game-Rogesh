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Interactive Storytelling Game – Project Documentation</w:t>
      </w:r>
    </w:p>
    <w:p>
      <w:r>
        <w:t>Innovator Name: Rogesh S</w:t>
      </w:r>
    </w:p>
    <w:p>
      <w:r>
        <w:t>Start Date: 1/12/2025</w:t>
      </w:r>
    </w:p>
    <w:p>
      <w:r>
        <w:t>End Date: 5/12/2025</w:t>
      </w:r>
    </w:p>
    <w:p>
      <w:r>
        <w:br w:type="page"/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  <w:br/>
        <w:t>Creating a digital, engaging storytelling method that lets users make choices and explore multiple outcomes.</w:t>
      </w:r>
    </w:p>
    <w:p>
      <w:r>
        <w:t>Who is affected by this problem?</w:t>
        <w:br/>
        <w:t>Students, gamers, educators, creative enthusiasts, and anyone who enjoys interactive stories.</w:t>
      </w:r>
    </w:p>
    <w:p>
      <w:r>
        <w:t>How did I find out about this?</w:t>
        <w:br/>
        <w:t>AI Tools, Online Research</w:t>
      </w:r>
    </w:p>
    <w:p>
      <w:pPr>
        <w:pStyle w:val="Heading3"/>
      </w:pPr>
      <w:r>
        <w:t>Step 2: What is the problem?</w:t>
      </w:r>
    </w:p>
    <w:p>
      <w:r>
        <w:t>Problem in one clear sentence:</w:t>
        <w:br/>
        <w:t>Developing an interactive storytelling website where users can make choices that change the story path.</w:t>
      </w:r>
    </w:p>
    <w:p>
      <w:r>
        <w:t>Why is this important?</w:t>
        <w:br/>
        <w:t>Interactive learning and gamified experiences increase engagement and creativity among users.</w:t>
      </w:r>
    </w:p>
    <w:p>
      <w:r>
        <w:t>Take-home task: Feedback from 2–3 people:</w:t>
        <w:br/>
        <w:t>- People liked the idea of choice-based endings.</w:t>
        <w:br/>
        <w:t>- Suggested adding visuals and sound.</w:t>
        <w:br/>
        <w:t>- Wanted a simple UI for mobile users.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A choice-based story website with branching paths.</w:t>
      </w:r>
    </w:p>
    <w:p>
      <w:r>
        <w:t>- A mobile app for interactive storytelling.</w:t>
      </w:r>
    </w:p>
    <w:p>
      <w:r>
        <w:t>- A chatbot that narrates a story and allows user choices.</w:t>
      </w:r>
    </w:p>
    <w:p>
      <w:r>
        <w:t>- A voice-controlled story experience.</w:t>
      </w:r>
    </w:p>
    <w:p>
      <w:r>
        <w:t>- An animated story with AI-generated images.</w:t>
      </w:r>
    </w:p>
    <w:p>
      <w:pPr>
        <w:pStyle w:val="Heading3"/>
      </w:pPr>
      <w:r>
        <w:t>Step 4: Favourite Solution</w:t>
      </w:r>
    </w:p>
    <w:p>
      <w:r>
        <w:t>Creating a choice-based interactive storytelling website.</w:t>
      </w:r>
    </w:p>
    <w:p>
      <w:pPr>
        <w:pStyle w:val="Heading3"/>
      </w:pPr>
      <w:r>
        <w:t>Step 5: Why I chose this solution</w:t>
      </w:r>
    </w:p>
    <w:p>
      <w:r>
        <w:t>It is easy to build, engaging for users, and works smoothly on both mobile and desktop.</w:t>
      </w:r>
    </w:p>
    <w:p>
      <w:r>
        <w:t>Image Placeholder (User can add manually)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</w:t>
      </w:r>
    </w:p>
    <w:p>
      <w:r>
        <w:t>The website displays story text and user choices. Each click loads a new story branch with smooth transitions.</w:t>
      </w:r>
    </w:p>
    <w:p>
      <w:r>
        <w:t>AI Tools Needed:</w:t>
        <w:br/>
        <w:t>ChatGPT, Canva AI, GitHub Pages.</w:t>
      </w:r>
    </w:p>
    <w:p>
      <w:r>
        <w:t>AI Tools Used:</w:t>
        <w:br/>
        <w:t>ChatGPT, Canva AI.</w:t>
      </w:r>
    </w:p>
    <w:p>
      <w:pPr>
        <w:pStyle w:val="Heading3"/>
      </w:pPr>
      <w:r>
        <w:t>Step 7: Test – Feedback</w:t>
      </w:r>
    </w:p>
    <w:p>
      <w:r>
        <w:t>Who did I share my solution with?</w:t>
        <w:br/>
        <w:t>Friends and classmates.</w:t>
      </w:r>
    </w:p>
    <w:p>
      <w:r>
        <w:t>What works well:</w:t>
        <w:br/>
        <w:t>- Smooth transitions</w:t>
        <w:br/>
        <w:t>- Engaging choices</w:t>
      </w:r>
    </w:p>
    <w:p>
      <w:r>
        <w:t>What needs improvement:</w:t>
        <w:br/>
        <w:t>- Add sound effects</w:t>
        <w:br/>
        <w:t>- Add better visuals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</w:t>
        <w:br/>
        <w:t>Interactive Storytelling Game</w:t>
      </w:r>
    </w:p>
    <w:p>
      <w:r>
        <w:t>Key points of presentation:</w:t>
        <w:br/>
        <w:t>- Problem: Lack of engaging digital storytelling formats.</w:t>
        <w:br/>
        <w:t>- Solution: A choice-based interactive story website.</w:t>
        <w:br/>
        <w:t>- Feedback: Users loved the interactivity.</w:t>
        <w:br/>
        <w:t>- Impact: Encourages creativity and learning.</w:t>
      </w:r>
    </w:p>
    <w:p>
      <w:pPr>
        <w:pStyle w:val="Heading2"/>
      </w:pPr>
      <w:r>
        <w:t>Step 9: Reflections</w:t>
      </w:r>
    </w:p>
    <w:p>
      <w:r>
        <w:t>What I enjoyed the most:</w:t>
        <w:br/>
        <w:t>Designing the storyline and choices.</w:t>
      </w:r>
    </w:p>
    <w:p>
      <w:r>
        <w:t>Biggest challenge:</w:t>
        <w:br/>
        <w:t>Managing multiple story branches and maintaining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